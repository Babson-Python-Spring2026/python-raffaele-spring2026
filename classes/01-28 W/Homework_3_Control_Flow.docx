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C4C0" w14:textId="77777777" w:rsidR="009D4206" w:rsidRDefault="00000000">
      <w:pPr>
        <w:pStyle w:val="Heading1"/>
      </w:pPr>
      <w:r>
        <w:t>Homework 3 — Control Flow with Primitives</w:t>
      </w:r>
    </w:p>
    <w:p w14:paraId="43D5CC05" w14:textId="77777777" w:rsidR="009D4206" w:rsidRDefault="00000000">
      <w:r>
        <w:t>Instructions:</w:t>
      </w:r>
      <w:r>
        <w:br/>
        <w:t>- Do NOT run the code unless explicitly told to.</w:t>
      </w:r>
      <w:r>
        <w:br/>
        <w:t>- Your task is to reason about execution and explain your thinking.</w:t>
      </w:r>
      <w:r>
        <w:br/>
        <w:t>- Full credit is based on effort and clarity of reasoning, not correctness.</w:t>
      </w:r>
      <w:r>
        <w:br/>
      </w:r>
    </w:p>
    <w:p w14:paraId="7C00C696" w14:textId="77777777" w:rsidR="009D4206" w:rsidRDefault="00000000">
      <w:pPr>
        <w:pStyle w:val="Heading2"/>
      </w:pPr>
      <w:r>
        <w:t>Part 1 — Linear Execution vs Control Flow</w:t>
      </w:r>
    </w:p>
    <w:p w14:paraId="44CF627A" w14:textId="77777777" w:rsidR="009D4206" w:rsidRDefault="00000000">
      <w:r>
        <w:t>1. Consider the following code:</w:t>
      </w:r>
    </w:p>
    <w:p w14:paraId="6301B111" w14:textId="61B0007C" w:rsidR="009D4206" w:rsidRDefault="00000000" w:rsidP="005907B6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47033F43" w14:textId="629EBC2A" w:rsidR="005907B6" w:rsidRDefault="00000000" w:rsidP="005907B6">
      <w:pPr>
        <w:pStyle w:val="ListParagraph"/>
        <w:numPr>
          <w:ilvl w:val="0"/>
          <w:numId w:val="10"/>
        </w:numPr>
      </w:pPr>
      <w:r>
        <w:t>In what order do these lines execute?</w:t>
      </w:r>
    </w:p>
    <w:p w14:paraId="52F2D5B5" w14:textId="5954CD80" w:rsidR="009D4206" w:rsidRDefault="005907B6" w:rsidP="005907B6">
      <w:pPr>
        <w:pStyle w:val="ListParagraph"/>
      </w:pPr>
      <w:r>
        <w:t>Lines will be executed from top to bottom.</w:t>
      </w:r>
      <w:r w:rsidR="00000000">
        <w:br/>
        <w:t>b) Does any line ever get skipped? Why or why not?</w:t>
      </w:r>
    </w:p>
    <w:p w14:paraId="69E04C82" w14:textId="34BD4E18" w:rsidR="005907B6" w:rsidRDefault="005907B6" w:rsidP="005907B6">
      <w:pPr>
        <w:pStyle w:val="ListParagraph"/>
      </w:pPr>
      <w:r>
        <w:t xml:space="preserve">Not in this case, argument is a string. Hence, output will always be printed </w:t>
      </w:r>
    </w:p>
    <w:p w14:paraId="48FD563F" w14:textId="77777777" w:rsidR="009D4206" w:rsidRDefault="00000000">
      <w:r>
        <w:t>2. Consider the following code:</w:t>
      </w:r>
    </w:p>
    <w:p w14:paraId="39E29264" w14:textId="77777777" w:rsidR="009D4206" w:rsidRDefault="00000000">
      <w:pPr>
        <w:pStyle w:val="IntenseQuote"/>
      </w:pPr>
      <w:r>
        <w:t>x = 5</w:t>
      </w:r>
      <w:r>
        <w:br/>
      </w:r>
      <w:r>
        <w:br/>
        <w:t>if x &gt; 10:</w:t>
      </w:r>
      <w:r>
        <w:br/>
        <w:t xml:space="preserve">    print("A")</w:t>
      </w:r>
      <w:r>
        <w:br/>
      </w:r>
      <w:r>
        <w:br/>
        <w:t>print("B")</w:t>
      </w:r>
    </w:p>
    <w:p w14:paraId="3A37F60D" w14:textId="0FE71968" w:rsidR="005907B6" w:rsidRDefault="00000000" w:rsidP="005907B6">
      <w:pPr>
        <w:pStyle w:val="ListParagraph"/>
        <w:numPr>
          <w:ilvl w:val="0"/>
          <w:numId w:val="11"/>
        </w:numPr>
      </w:pPr>
      <w:r>
        <w:t>Which lines execute?</w:t>
      </w:r>
    </w:p>
    <w:p w14:paraId="004D5E34" w14:textId="77777777" w:rsidR="005907B6" w:rsidRDefault="005907B6" w:rsidP="005907B6">
      <w:pPr>
        <w:pStyle w:val="ListParagraph"/>
      </w:pPr>
      <w:r>
        <w:t>Print(b) is executed, as well as x=5 (the object is created and stored in memory)</w:t>
      </w:r>
      <w:r w:rsidR="00000000">
        <w:br/>
        <w:t>b) Which line might not execute?</w:t>
      </w:r>
    </w:p>
    <w:p w14:paraId="4416E88F" w14:textId="57CCCF4C" w:rsidR="009D4206" w:rsidRDefault="005907B6" w:rsidP="005907B6">
      <w:pPr>
        <w:pStyle w:val="ListParagraph"/>
      </w:pPr>
      <w:r>
        <w:t>Print(A), the only one contained in a control flow statement</w:t>
      </w:r>
      <w:r w:rsidR="00000000">
        <w:br/>
        <w:t>c) What new concept allows this behavior?</w:t>
      </w:r>
    </w:p>
    <w:p w14:paraId="254D72E7" w14:textId="044A993F" w:rsidR="005907B6" w:rsidRDefault="005907B6" w:rsidP="005907B6">
      <w:pPr>
        <w:pStyle w:val="ListParagraph"/>
      </w:pPr>
      <w:r>
        <w:t xml:space="preserve">Control flow statement allow for this behavior </w:t>
      </w:r>
    </w:p>
    <w:p w14:paraId="3DE494CF" w14:textId="77777777" w:rsidR="009D4206" w:rsidRDefault="00000000">
      <w:pPr>
        <w:pStyle w:val="Heading2"/>
      </w:pPr>
      <w:r>
        <w:t>Part 2 — Truthiness of Primitive Values</w:t>
      </w:r>
    </w:p>
    <w:p w14:paraId="052DA165" w14:textId="77777777" w:rsidR="009D4206" w:rsidRDefault="00000000">
      <w:r>
        <w:t>For each value below, fill in:</w:t>
      </w:r>
      <w:r>
        <w:br/>
        <w:t>- Type</w:t>
      </w:r>
      <w:r>
        <w:br/>
        <w:t>- Truthy or Falsey</w:t>
      </w:r>
      <w:r>
        <w:br/>
        <w:t>- Explanation based on class rules</w:t>
      </w:r>
      <w:r>
        <w:br/>
      </w:r>
    </w:p>
    <w:p w14:paraId="42954B26" w14:textId="60D96F8D" w:rsidR="009D4206" w:rsidRDefault="00000000">
      <w:r>
        <w:lastRenderedPageBreak/>
        <w:t>3. Value: 0</w:t>
      </w:r>
      <w:r>
        <w:br/>
        <w:t xml:space="preserve">   Type:</w:t>
      </w:r>
      <w:r>
        <w:br/>
        <w:t xml:space="preserve">   </w:t>
      </w:r>
      <w:r w:rsidRPr="005907B6">
        <w:t>Truthy</w:t>
      </w:r>
      <w:r>
        <w:t xml:space="preserve"> / </w:t>
      </w:r>
      <w:r w:rsidRPr="005907B6">
        <w:rPr>
          <w:highlight w:val="yellow"/>
        </w:rPr>
        <w:t>Falsey:</w:t>
      </w:r>
      <w:r>
        <w:br/>
        <w:t xml:space="preserve">   Explanation:</w:t>
      </w:r>
      <w:r w:rsidR="005907B6">
        <w:t xml:space="preserve"> zero of all data type is consider falsey. </w:t>
      </w:r>
    </w:p>
    <w:p w14:paraId="7470D821" w14:textId="0D79A7A7" w:rsidR="009D4206" w:rsidRDefault="00000000">
      <w:r>
        <w:t>4. Value: -3</w:t>
      </w:r>
      <w:r>
        <w:br/>
        <w:t xml:space="preserve">   Type:</w:t>
      </w:r>
      <w:r>
        <w:br/>
        <w:t xml:space="preserve">   </w:t>
      </w:r>
      <w:r w:rsidRPr="005907B6">
        <w:rPr>
          <w:highlight w:val="yellow"/>
        </w:rPr>
        <w:t>Truthy</w:t>
      </w:r>
      <w:r>
        <w:t xml:space="preserve"> / Falsey:</w:t>
      </w:r>
      <w:r>
        <w:br/>
        <w:t xml:space="preserve">   Explanation:</w:t>
      </w:r>
      <w:r w:rsidR="005907B6">
        <w:t xml:space="preserve"> value is filled and not zero hence Boolean state is true </w:t>
      </w:r>
    </w:p>
    <w:p w14:paraId="28205656" w14:textId="7DE8F30E" w:rsidR="009D4206" w:rsidRDefault="00000000">
      <w:r>
        <w:t>5. Value: 0.0</w:t>
      </w:r>
      <w:r>
        <w:br/>
        <w:t xml:space="preserve">   Type:</w:t>
      </w:r>
      <w:r>
        <w:br/>
        <w:t xml:space="preserve">   Truthy / </w:t>
      </w:r>
      <w:r w:rsidRPr="005907B6">
        <w:rPr>
          <w:highlight w:val="yellow"/>
        </w:rPr>
        <w:t>Falsey</w:t>
      </w:r>
      <w:r>
        <w:t>:</w:t>
      </w:r>
      <w:r>
        <w:br/>
        <w:t xml:space="preserve">   Explanation:</w:t>
      </w:r>
      <w:r w:rsidR="005907B6">
        <w:t xml:space="preserve"> </w:t>
      </w:r>
    </w:p>
    <w:p w14:paraId="7B9CEDE4" w14:textId="3048AC72" w:rsidR="009D4206" w:rsidRDefault="00000000">
      <w:r>
        <w:t>6. Value: ""</w:t>
      </w:r>
      <w:r>
        <w:br/>
        <w:t xml:space="preserve">   Type:</w:t>
      </w:r>
      <w:r>
        <w:br/>
        <w:t xml:space="preserve">   Truthy / </w:t>
      </w:r>
      <w:r w:rsidRPr="005907B6">
        <w:rPr>
          <w:highlight w:val="yellow"/>
        </w:rPr>
        <w:t>Falsey</w:t>
      </w:r>
      <w:r>
        <w:t>:</w:t>
      </w:r>
      <w:r>
        <w:br/>
        <w:t xml:space="preserve">   Explanation:</w:t>
      </w:r>
      <w:r w:rsidR="005907B6">
        <w:t xml:space="preserve"> As the zero, the value exist but it is still falsey</w:t>
      </w:r>
    </w:p>
    <w:p w14:paraId="4E5F3D10" w14:textId="6D4277F1" w:rsidR="009D4206" w:rsidRDefault="00000000">
      <w:r>
        <w:t>7. Value: " "</w:t>
      </w:r>
      <w:r>
        <w:br/>
        <w:t xml:space="preserve">   Type:</w:t>
      </w:r>
      <w:r>
        <w:br/>
        <w:t xml:space="preserve">   </w:t>
      </w:r>
      <w:r w:rsidRPr="005907B6">
        <w:rPr>
          <w:highlight w:val="yellow"/>
        </w:rPr>
        <w:t>Truthy</w:t>
      </w:r>
      <w:r>
        <w:t xml:space="preserve"> / Falsey:</w:t>
      </w:r>
      <w:r>
        <w:br/>
        <w:t xml:space="preserve">   Explanation:</w:t>
      </w:r>
      <w:r w:rsidR="005907B6">
        <w:t xml:space="preserve"> space character count as any other possible value of a string. Hence truthy</w:t>
      </w:r>
    </w:p>
    <w:p w14:paraId="36B664C2" w14:textId="6346DD07" w:rsidR="009D4206" w:rsidRDefault="00000000">
      <w:r>
        <w:t>8. Value: None</w:t>
      </w:r>
      <w:r>
        <w:br/>
        <w:t xml:space="preserve">   Type:</w:t>
      </w:r>
      <w:r>
        <w:br/>
        <w:t xml:space="preserve">   Truthy / </w:t>
      </w:r>
      <w:r w:rsidRPr="005907B6">
        <w:rPr>
          <w:highlight w:val="yellow"/>
        </w:rPr>
        <w:t>Falsey</w:t>
      </w:r>
      <w:r>
        <w:t>:</w:t>
      </w:r>
      <w:r>
        <w:br/>
        <w:t xml:space="preserve">   Explanation:</w:t>
      </w:r>
      <w:r w:rsidR="005907B6">
        <w:t xml:space="preserve"> Absence of any value</w:t>
      </w:r>
    </w:p>
    <w:p w14:paraId="0E442711" w14:textId="77777777" w:rsidR="009D4206" w:rsidRDefault="00000000">
      <w:pPr>
        <w:pStyle w:val="Heading2"/>
      </w:pPr>
      <w:r>
        <w:t>Part 3 — Predict Execution (Do Not Run)</w:t>
      </w:r>
    </w:p>
    <w:p w14:paraId="679B80AE" w14:textId="77777777" w:rsidR="009D4206" w:rsidRDefault="00000000">
      <w:r>
        <w:t>9. Consider the code:</w:t>
      </w:r>
    </w:p>
    <w:p w14:paraId="53A47451" w14:textId="77777777" w:rsidR="009D4206" w:rsidRDefault="00000000">
      <w:pPr>
        <w:pStyle w:val="IntenseQuote"/>
      </w:pPr>
      <w:r>
        <w:t>x = 0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6961E6E6" w14:textId="6BE3FD36" w:rsidR="00B60A75" w:rsidRDefault="00000000" w:rsidP="00B60A75">
      <w:pPr>
        <w:pStyle w:val="ListParagraph"/>
        <w:numPr>
          <w:ilvl w:val="0"/>
          <w:numId w:val="12"/>
        </w:numPr>
      </w:pPr>
      <w:r>
        <w:t>What is printed?</w:t>
      </w:r>
    </w:p>
    <w:p w14:paraId="670F30D9" w14:textId="7990ACF0" w:rsidR="009D4206" w:rsidRDefault="00B60A75" w:rsidP="00B60A75">
      <w:pPr>
        <w:pStyle w:val="ListParagraph"/>
      </w:pPr>
      <w:r>
        <w:t xml:space="preserve">B is printed </w:t>
      </w:r>
      <w:r w:rsidR="00000000">
        <w:br/>
        <w:t xml:space="preserve">   b) Why?</w:t>
      </w:r>
    </w:p>
    <w:p w14:paraId="56451386" w14:textId="47C2BAC3" w:rsidR="00B60A75" w:rsidRDefault="00B60A75" w:rsidP="00B60A75">
      <w:pPr>
        <w:pStyle w:val="ListParagraph"/>
      </w:pPr>
      <w:r>
        <w:lastRenderedPageBreak/>
        <w:t>Because 0 of any type (float or int) has a negative Boolean state, hence any variable pointing to 0 is falsey. Once the if statement return false, the else statement is executed.</w:t>
      </w:r>
    </w:p>
    <w:p w14:paraId="1E0561F8" w14:textId="77777777" w:rsidR="00CC21A4" w:rsidRDefault="00CC21A4"/>
    <w:p w14:paraId="4DCA1A5D" w14:textId="77777777" w:rsidR="00CC21A4" w:rsidRDefault="00CC21A4"/>
    <w:p w14:paraId="1EDAE0AD" w14:textId="77777777" w:rsidR="00CC21A4" w:rsidRDefault="00CC21A4"/>
    <w:p w14:paraId="26C4AEB0" w14:textId="77777777" w:rsidR="00CC21A4" w:rsidRDefault="00CC21A4"/>
    <w:p w14:paraId="4CD1E47A" w14:textId="4DEA0B6A" w:rsidR="009D4206" w:rsidRDefault="00000000">
      <w:r>
        <w:t>10. Consider the code:</w:t>
      </w:r>
    </w:p>
    <w:p w14:paraId="2B36E886" w14:textId="77777777" w:rsidR="009D4206" w:rsidRDefault="00000000">
      <w:pPr>
        <w:pStyle w:val="IntenseQuote"/>
      </w:pPr>
      <w:r>
        <w:t>x = "0"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1BAD1DBA" w14:textId="5B5A2C87" w:rsidR="00B60A75" w:rsidRDefault="00000000" w:rsidP="00B60A75">
      <w:pPr>
        <w:pStyle w:val="ListParagraph"/>
        <w:numPr>
          <w:ilvl w:val="0"/>
          <w:numId w:val="13"/>
        </w:numPr>
      </w:pPr>
      <w:r>
        <w:t>What is printed?</w:t>
      </w:r>
    </w:p>
    <w:p w14:paraId="74832C1A" w14:textId="7F04863C" w:rsidR="009D4206" w:rsidRDefault="00B60A75" w:rsidP="00B60A75">
      <w:pPr>
        <w:pStyle w:val="ListParagraph"/>
      </w:pPr>
      <w:r>
        <w:t>A</w:t>
      </w:r>
      <w:r w:rsidR="00000000">
        <w:br/>
        <w:t xml:space="preserve">   b) Why?</w:t>
      </w:r>
    </w:p>
    <w:p w14:paraId="40C652EC" w14:textId="5A2253D1" w:rsidR="00B60A75" w:rsidRDefault="00B60A75" w:rsidP="00B60A75">
      <w:pPr>
        <w:pStyle w:val="ListParagraph"/>
      </w:pPr>
      <w:r>
        <w:t xml:space="preserve">Because x is pointing at a non empty string, hence x Boolean state is true </w:t>
      </w:r>
    </w:p>
    <w:p w14:paraId="673FCFF6" w14:textId="77777777" w:rsidR="009D4206" w:rsidRDefault="00000000">
      <w:r>
        <w:t>11. Consider the code:</w:t>
      </w:r>
    </w:p>
    <w:p w14:paraId="161A0D93" w14:textId="77777777" w:rsidR="009D4206" w:rsidRDefault="00000000">
      <w:pPr>
        <w:pStyle w:val="IntenseQuote"/>
      </w:pPr>
      <w:r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  <w:t>elif x is None: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12C09025" w14:textId="006691C5" w:rsidR="00B60A75" w:rsidRDefault="00000000" w:rsidP="00B60A75">
      <w:pPr>
        <w:pStyle w:val="ListParagraph"/>
        <w:numPr>
          <w:ilvl w:val="0"/>
          <w:numId w:val="14"/>
        </w:numPr>
      </w:pPr>
      <w:r>
        <w:t>What is printed?</w:t>
      </w:r>
    </w:p>
    <w:p w14:paraId="008787E3" w14:textId="3C822417" w:rsidR="009D4206" w:rsidRDefault="00B60A75" w:rsidP="00B60A75">
      <w:pPr>
        <w:pStyle w:val="ListParagraph"/>
      </w:pPr>
      <w:r>
        <w:t>B is printed</w:t>
      </w:r>
      <w:r w:rsidR="00000000">
        <w:br/>
        <w:t xml:space="preserve">   b) Why?</w:t>
      </w:r>
    </w:p>
    <w:p w14:paraId="4DA8743C" w14:textId="634ECF39" w:rsidR="00B60A75" w:rsidRDefault="00B60A75" w:rsidP="00B60A75">
      <w:pPr>
        <w:pStyle w:val="ListParagraph"/>
      </w:pPr>
      <w:r>
        <w:t>X is falsey, first if statement is not executed. The second one is executed.</w:t>
      </w:r>
    </w:p>
    <w:p w14:paraId="6A74CDE1" w14:textId="77777777" w:rsidR="009D4206" w:rsidRDefault="00000000">
      <w:r>
        <w:t>12. Consider the code:</w:t>
      </w:r>
    </w:p>
    <w:p w14:paraId="1E0B1658" w14:textId="77777777" w:rsidR="009D4206" w:rsidRDefault="00000000">
      <w:pPr>
        <w:pStyle w:val="IntenseQuote"/>
      </w:pPr>
      <w:r>
        <w:t>x = ""</w:t>
      </w:r>
      <w:r>
        <w:br/>
      </w:r>
      <w:r>
        <w:br/>
      </w:r>
      <w:r>
        <w:lastRenderedPageBreak/>
        <w:t>if x:</w:t>
      </w:r>
      <w:r>
        <w:br/>
        <w:t xml:space="preserve">    print("A")</w:t>
      </w:r>
      <w:r>
        <w:br/>
        <w:t>elif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3B525AEA" w14:textId="61769A13" w:rsidR="00B60A75" w:rsidRDefault="00000000" w:rsidP="00B60A75">
      <w:pPr>
        <w:pStyle w:val="ListParagraph"/>
        <w:numPr>
          <w:ilvl w:val="0"/>
          <w:numId w:val="15"/>
        </w:numPr>
      </w:pPr>
      <w:r>
        <w:t>What is printed?</w:t>
      </w:r>
    </w:p>
    <w:p w14:paraId="2A64F899" w14:textId="6E9B54DC" w:rsidR="009D4206" w:rsidRDefault="00B60A75" w:rsidP="00B60A75">
      <w:pPr>
        <w:pStyle w:val="ListParagraph"/>
      </w:pPr>
      <w:r>
        <w:t>B is  printed</w:t>
      </w:r>
      <w:r w:rsidR="00000000">
        <w:br/>
        <w:t xml:space="preserve">   b) Why?</w:t>
      </w:r>
    </w:p>
    <w:p w14:paraId="7E31AD82" w14:textId="4A1AB4FE" w:rsidR="00B60A75" w:rsidRDefault="00B60A75" w:rsidP="00B60A75">
      <w:pPr>
        <w:pStyle w:val="ListParagraph"/>
      </w:pPr>
      <w:r>
        <w:t>First control flow statement is not executed because x Boolean state is false. Second one is executed because x is indeed “”</w:t>
      </w:r>
    </w:p>
    <w:p w14:paraId="3C87733B" w14:textId="77777777" w:rsidR="00CC21A4" w:rsidRDefault="00CC21A4">
      <w:pPr>
        <w:pStyle w:val="Heading2"/>
      </w:pPr>
    </w:p>
    <w:p w14:paraId="7EA1DC1F" w14:textId="626E4CDC" w:rsidR="009D4206" w:rsidRDefault="00000000">
      <w:pPr>
        <w:pStyle w:val="Heading2"/>
      </w:pPr>
      <w:r>
        <w:t>Part 4 — Writing Conditions</w:t>
      </w:r>
    </w:p>
    <w:p w14:paraId="22868999" w14:textId="23E9F2ED" w:rsidR="009D4206" w:rsidRDefault="00000000">
      <w:r>
        <w:t>13. Run code only if a number n is non-zero.</w:t>
      </w:r>
      <w:r>
        <w:br/>
        <w:t xml:space="preserve">   Write only the condition:</w:t>
      </w:r>
      <w:r w:rsidR="00B60A75">
        <w:t xml:space="preserve"> x != 0 </w:t>
      </w:r>
      <w:r>
        <w:br/>
        <w:t xml:space="preserve">   Explanation:</w:t>
      </w:r>
      <w:r w:rsidR="00B60A75">
        <w:t xml:space="preserve"> != ensure that code will be executed only when x is non zero</w:t>
      </w:r>
    </w:p>
    <w:p w14:paraId="1E5981A2" w14:textId="69E92D7E" w:rsidR="009D4206" w:rsidRDefault="00000000">
      <w:r>
        <w:t>14. Run code only if a string s is empty.</w:t>
      </w:r>
      <w:r>
        <w:br/>
        <w:t xml:space="preserve">   Write only the condition:</w:t>
      </w:r>
      <w:r w:rsidR="00B60A75">
        <w:t xml:space="preserve"> x == “”</w:t>
      </w:r>
      <w:r>
        <w:br/>
        <w:t xml:space="preserve">   Explanation:</w:t>
      </w:r>
    </w:p>
    <w:p w14:paraId="6ACEEF87" w14:textId="173FA629" w:rsidR="009D4206" w:rsidRDefault="00000000">
      <w:r>
        <w:t>15. Run code only if a value x is None.</w:t>
      </w:r>
      <w:r>
        <w:br/>
        <w:t xml:space="preserve">   Write only the condition:</w:t>
      </w:r>
      <w:r w:rsidR="00B60A75">
        <w:t xml:space="preserve"> x is None</w:t>
      </w:r>
      <w:r>
        <w:br/>
        <w:t xml:space="preserve">   Explanation:</w:t>
      </w:r>
    </w:p>
    <w:p w14:paraId="1FC7F96B" w14:textId="19614A0C" w:rsidR="009D4206" w:rsidRDefault="00000000">
      <w:r>
        <w:t>16. Run code only if a number n is zero.</w:t>
      </w:r>
      <w:r>
        <w:br/>
        <w:t xml:space="preserve">   Write only the condition:</w:t>
      </w:r>
      <w:r w:rsidR="00B60A75">
        <w:t xml:space="preserve"> x == 0</w:t>
      </w:r>
      <w:r>
        <w:br/>
        <w:t xml:space="preserve">   Explanation:</w:t>
      </w:r>
    </w:p>
    <w:p w14:paraId="55B83C96" w14:textId="4603E8E9" w:rsidR="009D4206" w:rsidRDefault="00000000">
      <w:r>
        <w:t>17. Run code only if a string s is non-empty.</w:t>
      </w:r>
      <w:r>
        <w:br/>
        <w:t xml:space="preserve">   Write only the condition:</w:t>
      </w:r>
      <w:r w:rsidR="00B60A75">
        <w:t xml:space="preserve"> x != “”</w:t>
      </w:r>
      <w:r>
        <w:br/>
        <w:t xml:space="preserve">   Explanation:</w:t>
      </w:r>
    </w:p>
    <w:p w14:paraId="17F9219C" w14:textId="77777777" w:rsidR="009D4206" w:rsidRDefault="00000000">
      <w:pPr>
        <w:pStyle w:val="Heading2"/>
      </w:pPr>
      <w:r>
        <w:t>Part 5 — Writing Full Control Flow</w:t>
      </w:r>
    </w:p>
    <w:p w14:paraId="4B8B0C5A" w14:textId="77777777" w:rsidR="009D4206" w:rsidRDefault="00000000">
      <w:r>
        <w:t>18. Write an if / elif / else block that prints "positive", "negative", or "zero" for a number n.</w:t>
      </w:r>
    </w:p>
    <w:p w14:paraId="29AA468B" w14:textId="7A8F2B0C" w:rsidR="00B60A75" w:rsidRDefault="00B60A75">
      <w:r>
        <w:t>If x &gt; 0:</w:t>
      </w:r>
    </w:p>
    <w:p w14:paraId="256DB3FD" w14:textId="00548E28" w:rsidR="00B60A75" w:rsidRDefault="00B60A75">
      <w:r>
        <w:t xml:space="preserve">   Print(positive)</w:t>
      </w:r>
    </w:p>
    <w:p w14:paraId="5ACA8BE3" w14:textId="783D4754" w:rsidR="00B60A75" w:rsidRDefault="00B60A75">
      <w:r>
        <w:t>Elif x&lt;0:</w:t>
      </w:r>
      <w:r>
        <w:br/>
        <w:t xml:space="preserve">    print(negative)</w:t>
      </w:r>
    </w:p>
    <w:p w14:paraId="5E3CC1CB" w14:textId="3EC03C42" w:rsidR="00B60A75" w:rsidRDefault="00B60A75">
      <w:r>
        <w:lastRenderedPageBreak/>
        <w:t>Else:</w:t>
      </w:r>
    </w:p>
    <w:p w14:paraId="49EB4F40" w14:textId="21F03B49" w:rsidR="00B60A75" w:rsidRDefault="00B60A75">
      <w:r>
        <w:t xml:space="preserve">   Print(zero)</w:t>
      </w:r>
    </w:p>
    <w:p w14:paraId="3D8711B5" w14:textId="6526F548" w:rsidR="00506907" w:rsidRDefault="00506907"/>
    <w:p w14:paraId="3065B8C1" w14:textId="77777777" w:rsidR="009D4206" w:rsidRDefault="00000000">
      <w:r>
        <w:t>19. Write an if / else block that prints "empty" or "non-empty" for a string s.</w:t>
      </w:r>
    </w:p>
    <w:p w14:paraId="5515C857" w14:textId="797C1E64" w:rsidR="00506907" w:rsidRDefault="00B60A75">
      <w:r>
        <w:t xml:space="preserve">If s </w:t>
      </w:r>
      <w:r w:rsidR="00506907">
        <w:t>!= “”:</w:t>
      </w:r>
    </w:p>
    <w:p w14:paraId="0310C45D" w14:textId="6ABCC9B0" w:rsidR="00506907" w:rsidRDefault="00506907">
      <w:r>
        <w:t xml:space="preserve">   Print(nonempty)</w:t>
      </w:r>
    </w:p>
    <w:p w14:paraId="7672A56B" w14:textId="67EEBE79" w:rsidR="00506907" w:rsidRDefault="00506907">
      <w:r>
        <w:t>Else:</w:t>
      </w:r>
      <w:r>
        <w:br/>
        <w:t xml:space="preserve">     print(empty)</w:t>
      </w:r>
    </w:p>
    <w:p w14:paraId="496D98B5" w14:textId="77777777" w:rsidR="009D4206" w:rsidRDefault="00000000">
      <w:r>
        <w:t>20. Write an if / else block that prints "missing" if x is None, otherwise "present".</w:t>
      </w:r>
    </w:p>
    <w:p w14:paraId="319AD06A" w14:textId="528EE6C9" w:rsidR="00506907" w:rsidRDefault="00506907">
      <w:r>
        <w:t>If x is None:</w:t>
      </w:r>
    </w:p>
    <w:p w14:paraId="47696E48" w14:textId="16F46E26" w:rsidR="00506907" w:rsidRDefault="00506907">
      <w:r>
        <w:t>Print(missing)</w:t>
      </w:r>
    </w:p>
    <w:p w14:paraId="3B2670D6" w14:textId="19B35A12" w:rsidR="00506907" w:rsidRDefault="00506907">
      <w:r>
        <w:t>Else:</w:t>
      </w:r>
    </w:p>
    <w:p w14:paraId="7A00F599" w14:textId="6B2BAAE2" w:rsidR="00506907" w:rsidRDefault="00506907">
      <w:r>
        <w:t xml:space="preserve">   Print(present)</w:t>
      </w:r>
    </w:p>
    <w:p w14:paraId="71583AF1" w14:textId="77777777" w:rsidR="00506907" w:rsidRDefault="00506907"/>
    <w:p w14:paraId="3B33D0D5" w14:textId="04FFF34E" w:rsidR="00506907" w:rsidRDefault="00506907">
      <w:r>
        <w:t>If x:</w:t>
      </w:r>
    </w:p>
    <w:p w14:paraId="44BA40D8" w14:textId="628C53BA" w:rsidR="00506907" w:rsidRDefault="00506907">
      <w:r>
        <w:t xml:space="preserve">   Print(present)</w:t>
      </w:r>
    </w:p>
    <w:p w14:paraId="6E69C46E" w14:textId="3A85983B" w:rsidR="00506907" w:rsidRDefault="00506907">
      <w:r>
        <w:t xml:space="preserve">Else: </w:t>
      </w:r>
    </w:p>
    <w:p w14:paraId="5AF2BB9B" w14:textId="7475A6B9" w:rsidR="00506907" w:rsidRDefault="00506907">
      <w:r>
        <w:t xml:space="preserve">   Print(missing)</w:t>
      </w:r>
    </w:p>
    <w:p w14:paraId="0C88345E" w14:textId="77777777" w:rsidR="009D4206" w:rsidRDefault="00000000">
      <w:r>
        <w:t>21. Choose ONE problem above and solve it twice:</w:t>
      </w:r>
      <w:r>
        <w:br/>
        <w:t>a) Using truthiness</w:t>
      </w:r>
      <w:r>
        <w:br/>
        <w:t>b) Using explicit comparison</w:t>
      </w:r>
      <w:r>
        <w:br/>
        <w:t>Which version is clearer, and why?</w:t>
      </w:r>
    </w:p>
    <w:sectPr w:rsidR="009D42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7E3453"/>
    <w:multiLevelType w:val="hybridMultilevel"/>
    <w:tmpl w:val="2E027F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F552E"/>
    <w:multiLevelType w:val="hybridMultilevel"/>
    <w:tmpl w:val="94F62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572C68"/>
    <w:multiLevelType w:val="hybridMultilevel"/>
    <w:tmpl w:val="234EE7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F1EBD"/>
    <w:multiLevelType w:val="hybridMultilevel"/>
    <w:tmpl w:val="4C3C29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27697"/>
    <w:multiLevelType w:val="hybridMultilevel"/>
    <w:tmpl w:val="6554E5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E60EF8"/>
    <w:multiLevelType w:val="hybridMultilevel"/>
    <w:tmpl w:val="685E36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781748">
    <w:abstractNumId w:val="8"/>
  </w:num>
  <w:num w:numId="2" w16cid:durableId="971330586">
    <w:abstractNumId w:val="6"/>
  </w:num>
  <w:num w:numId="3" w16cid:durableId="1283685318">
    <w:abstractNumId w:val="5"/>
  </w:num>
  <w:num w:numId="4" w16cid:durableId="1107431398">
    <w:abstractNumId w:val="4"/>
  </w:num>
  <w:num w:numId="5" w16cid:durableId="1176843385">
    <w:abstractNumId w:val="7"/>
  </w:num>
  <w:num w:numId="6" w16cid:durableId="866258744">
    <w:abstractNumId w:val="3"/>
  </w:num>
  <w:num w:numId="7" w16cid:durableId="1250193373">
    <w:abstractNumId w:val="2"/>
  </w:num>
  <w:num w:numId="8" w16cid:durableId="1540168960">
    <w:abstractNumId w:val="1"/>
  </w:num>
  <w:num w:numId="9" w16cid:durableId="839975275">
    <w:abstractNumId w:val="0"/>
  </w:num>
  <w:num w:numId="10" w16cid:durableId="1520463694">
    <w:abstractNumId w:val="10"/>
  </w:num>
  <w:num w:numId="11" w16cid:durableId="1684699561">
    <w:abstractNumId w:val="11"/>
  </w:num>
  <w:num w:numId="12" w16cid:durableId="1857191271">
    <w:abstractNumId w:val="14"/>
  </w:num>
  <w:num w:numId="13" w16cid:durableId="1766458238">
    <w:abstractNumId w:val="9"/>
  </w:num>
  <w:num w:numId="14" w16cid:durableId="14305572">
    <w:abstractNumId w:val="13"/>
  </w:num>
  <w:num w:numId="15" w16cid:durableId="5749747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2358"/>
    <w:rsid w:val="00506907"/>
    <w:rsid w:val="005907B6"/>
    <w:rsid w:val="009D4206"/>
    <w:rsid w:val="00AA1D8D"/>
    <w:rsid w:val="00B47730"/>
    <w:rsid w:val="00B60A75"/>
    <w:rsid w:val="00BC0AE6"/>
    <w:rsid w:val="00CA1FA2"/>
    <w:rsid w:val="00CB0664"/>
    <w:rsid w:val="00CC21A4"/>
    <w:rsid w:val="00E578F1"/>
    <w:rsid w:val="00F40B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5D5C77F1-8356-4843-8C1D-7DD93000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731</Words>
  <Characters>3185</Characters>
  <Application>Microsoft Office Word</Application>
  <DocSecurity>0</DocSecurity>
  <Lines>117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Raffa Dellâ€™Anna Misurale</cp:lastModifiedBy>
  <cp:revision>2</cp:revision>
  <dcterms:created xsi:type="dcterms:W3CDTF">2026-01-27T21:47:00Z</dcterms:created>
  <dcterms:modified xsi:type="dcterms:W3CDTF">2026-02-02T02:20:00Z</dcterms:modified>
  <cp:category/>
</cp:coreProperties>
</file>